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237E"/>
          <w:sz w:val="32"/>
        </w:rPr>
        <w:t>Documentazione — Mirwada</w:t>
      </w:r>
    </w:p>
    <w:p>
      <w:r>
        <w:rPr>
          <w:b w:val="0"/>
          <w:sz w:val="20"/>
        </w:rPr>
        <w:t>Aggiornata al: 29.10.2026</w:t>
      </w:r>
    </w:p>
    <w:p>
      <w:r>
        <w:rPr>
          <w:b/>
          <w:color w:val="1A237E"/>
          <w:sz w:val="26"/>
        </w:rPr>
        <w:t>Come funziona</w:t>
      </w:r>
    </w:p>
    <w:p>
      <w:r>
        <w:t>Mirwada e' un action-RPG 2D top-down in pixel art (Godot 4.3, GDScript) con progressione a Pathway e Sequenze: 10 Pathway attivi in 4 gruppi completi, 10 Sequenze ciascuno dalla 9 alla 0, piu' i Pathway non-standard che avanzano per Boon. Il gioco si avvia con il libro piccolo e il panorama che scorre, si crea il personaggio (nome, Pathway, due talenti innati, modalita' facile o difficile) e si gioca in un mondo unico di 1200 x 1000 caselle.</w:t>
      </w:r>
    </w:p>
    <w:p>
      <w:r>
        <w:t>Il principio architetturale e' uno: il codice implementa primitive parametriche (28 attive), i dati JSON le compongono in abilita'. I registri sono CHIUSI (primitive, 12 eventi tracciabili, tag, tipi di pagina e di gate): aggiungere una voce e' una decisione, non un gesto.</w:t>
      </w:r>
    </w:p>
    <w:p>
      <w:pPr>
        <w:pStyle w:val="ListBullet"/>
      </w:pPr>
      <w:r>
        <w:t>Mondo: generato una volta dal generatore forge3d (seed 6) e salvato come dati in assets/world/ (tessere gia' composte, collisioni, regioni, oggetti di scena, edifici, il sottosuolo come secondo livello). scripts/world/mondo.gd costruisce solo i blocchi attorno al giocatore. Di notte il mondo si scurisce (luce.json); la fauna d'atmosfera scappa quando ci si avvicina.</w:t>
      </w:r>
    </w:p>
    <w:p>
      <w:pPr>
        <w:pStyle w:val="ListBullet"/>
      </w:pPr>
      <w:r>
        <w:t>Citta' e villaggi: le case del generatore hanno le porte verso 18 interni disegnati e arredati (botteghe, case, torri, le quattro basi). Negli interni la camera inquadra la stanza sotto l'HUD.</w:t>
      </w:r>
    </w:p>
    <w:p>
      <w:pPr>
        <w:pStyle w:val="ListBullet"/>
      </w:pPr>
      <w:r>
        <w:t>Spostamenti: a piedi, in barca dal porto, in volo con la piuma dei venti, dalla soglia del faro verso la Frontiera; le Marche si raggiungono solo volando o dal sottosuolo. I varchi delle sotto-aree sono ingressi verso un interno con il contenuto della zona.</w:t>
      </w:r>
    </w:p>
    <w:p>
      <w:pPr>
        <w:pStyle w:val="ListBullet"/>
      </w:pPr>
      <w:r>
        <w:t>Contenuto: NPC con aspetto e ritratto, nemici e boss dei layout portati sul mondo, forzieri con tabelle di bottino, oggetti nelle case; ogni oggetto fisso si prende una volta sola (nel salvataggio).</w:t>
      </w:r>
    </w:p>
    <w:p>
      <w:pPr>
        <w:pStyle w:val="ListBullet"/>
      </w:pPr>
      <w:r>
        <w:t>Base del giocatore: quattro basi (casa al porto, capanna nella Valle, rifugio nelle Marche, nave al cantiere navale) con tre stanze che si arredano col livello; la sede si sposta; fuori ci sono l'orto con le piante che crescono e le strutture costruite dalla pagina Base.</w:t>
      </w:r>
    </w:p>
    <w:p>
      <w:pPr>
        <w:pStyle w:val="ListBullet"/>
      </w:pPr>
      <w:r>
        <w:t>Arte: personaggi a 64 px con tutte le animazioni (anche gesti, volo, barca e due forme di Enel), VFX di tutte le primitive colorati dalla palette del Pathway, icone di oggetti, stati e primitive, ritratti, panorama all'avvio.</w:t>
      </w:r>
    </w:p>
    <w:p>
      <w:pPr>
        <w:pStyle w:val="ListBullet"/>
      </w:pPr>
      <w:r>
        <w:t>Il libro e' tutta l'interfaccia (scaffale, frontespizio, diagramma, inventario con la Base, mappa, dialoghi, negozio, colophon), sulle due facciate e senza scrivere sulla piega.</w:t>
      </w:r>
    </w:p>
    <w:p>
      <w:pPr>
        <w:pStyle w:val="ListBullet"/>
      </w:pPr>
      <w:r>
        <w:t>data/: pathways, abilities, synergies, schema/ (registri), animations.json, vfx.json, audio.json, balance.json, world/ (regioni, layout, interni, bottino, fauna, mezzi, luce, cannocchiali), base/, structures/, ui/.</w:t>
      </w:r>
    </w:p>
    <w:p>
      <w:pPr>
        <w:pStyle w:val="ListBullet"/>
      </w:pPr>
      <w:r>
        <w:t>tools/: validate_data.py (esce 0/1), run_tests.sh (suite + controllo degli errori nascosti), art/ (generatori rilanciabili).</w:t>
      </w:r>
    </w:p>
    <w:p>
      <w:pPr>
        <w:pStyle w:val="ListBullet"/>
      </w:pPr>
      <w:r>
        <w:t>tests/: 1076 test headless.</w:t>
      </w:r>
    </w:p>
    <w:p>
      <w:r>
        <w:rPr>
          <w:b/>
          <w:color w:val="1A237E"/>
          <w:sz w:val="26"/>
        </w:rPr>
        <w:t>Perché funziona così</w:t>
      </w:r>
    </w:p>
    <w:p>
      <w:r>
        <w:t>Tutto e' data-driven perche' il progetto e' enorme per una persona: aggiungere contenuto deve costare una riga di JSON e mai una classe. La prova: dieci Pathway completi con zero righe di codice che ne nominino uno.</w:t>
      </w:r>
    </w:p>
    <w:p>
      <w:pPr>
        <w:pStyle w:val="ListBullet"/>
      </w:pPr>
      <w:r>
        <w:t>I nomi (opera di riferimento protetta) vivono solo nei dati e nelle chiavi i18n: il flag SERIAL_NUMBERS_FILED_OFF permette la rinominazione completa.</w:t>
      </w:r>
    </w:p>
    <w:p>
      <w:pPr>
        <w:pStyle w:val="ListBullet"/>
      </w:pPr>
      <w:r>
        <w:t>L'arte la genera Claude con sprite-forge (forge3d): ogni asset esce da uno script rilanciabile con un seed, in palette Endesga 32, e si guarda ingrandito prima di consegnarlo. Mai PNG ritoccati a mano.</w:t>
      </w:r>
    </w:p>
    <w:p>
      <w:pPr>
        <w:pStyle w:val="ListBullet"/>
      </w:pPr>
      <w:r>
        <w:t>Il mondo si genera una volta e si salva come dati: il gioco non rigenera nulla a runtime, e le correzioni si fanno nel generatore o nei dati (per esempio una casa in piu' per un interno nuovo di un villaggio la mette il generatore).</w:t>
      </w:r>
    </w:p>
    <w:p>
      <w:pPr>
        <w:pStyle w:val="ListBullet"/>
      </w:pPr>
      <w:r>
        <w:t>Le decisioni di gioco stanno nei dati: come si arriva in una regione, dove stanno la barca e la nave, i colori della notte, i posti fuori dalla base, i costi delle strutture.</w:t>
      </w:r>
    </w:p>
    <w:p>
      <w:pPr>
        <w:pStyle w:val="ListBullet"/>
      </w:pPr>
      <w:r>
        <w:t>La suite fallisce anche se un test si interrompe a meta' per un errore di script (tools/run_tests.sh): GDScript non ha eccezioni e prima quei test risultavano superati.</w:t>
      </w:r>
    </w:p>
    <w:p>
      <w:pPr>
        <w:pStyle w:val="ListBullet"/>
      </w:pPr>
      <w:r>
        <w:t>Ogni story di gioco si guarda a schermo (screenshot sotto Xvfb) prima del commit: molti errori (un orto sotto un albero, una passerella irraggiungibile) li hanno trovati solo le schermate.</w:t>
      </w:r>
    </w:p>
    <w:p>
      <w:r>
        <w:rPr>
          <w:b/>
          <w:color w:val="1A237E"/>
          <w:sz w:val="26"/>
        </w:rPr>
        <w:t>Come deployarlo</w:t>
      </w:r>
    </w:p>
    <w:p>
      <w:r>
        <w:t>Non c'e' ancora una build distribuibile: il gioco si avvia dall'editor o da riga di comando.</w:t>
      </w:r>
    </w:p>
    <w:p>
      <w:pPr>
        <w:pStyle w:val="ListBullet"/>
      </w:pPr>
      <w:r>
        <w:t>Godot 4.3. Prima volta e dopo aver cambiato le PNG: godot --headless --path . --import.</w:t>
      </w:r>
    </w:p>
    <w:p>
      <w:pPr>
        <w:pStyle w:val="ListBullet"/>
      </w:pPr>
      <w:r>
        <w:t>Python 3 per i dati (nessuna dipendenza); numpy e Pillow per tools/art/ e la mappa; python-docx per questa documentazione.</w:t>
      </w:r>
    </w:p>
    <w:p>
      <w:pPr>
        <w:pStyle w:val="ListBullet"/>
      </w:pPr>
      <w:r>
        <w:t>Verifica completa: python tools/validate_data.py (esce 0) e bash tools/run_tests.sh (esce 0, GODOT=percorso se il binario non e' sul PATH).</w:t>
      </w:r>
    </w:p>
    <w:p>
      <w:pPr>
        <w:pStyle w:val="ListBullet"/>
      </w:pPr>
      <w:r>
        <w:t>CI: GitHub Actions su push a main e sulle pull request (validator + suite con il controllo degli errori nascosti). Dal 29.10 tutto il lavoro e' su main; i controlli della CI si guardano solo quando li chiede l'utente.</w:t>
      </w:r>
    </w:p>
    <w:p>
      <w:pPr>
        <w:pStyle w:val="ListBullet"/>
      </w:pPr>
      <w:r>
        <w:t>Rigenerare l'arte: tools/art/build_*.py; il mondo con tools/art/esporta_mondo.py (circa 1 ora per tutto; --edifici, --barca, --varchi, --sottosuolo, --solo-blocchi per le parti).</w:t>
      </w:r>
    </w:p>
    <w:p>
      <w:pPr>
        <w:pStyle w:val="ListBullet"/>
      </w:pPr>
      <w:r>
        <w:t>Repo: https://github.com/YasserOudabashi/mirwada. Nota IP nel CLAUDE.md: non distribuibile ne' monetizzabile coi nomi attuali.</w:t>
      </w:r>
    </w:p>
    <w:p>
      <w:r>
        <w:rPr>
          <w:b/>
          <w:color w:val="1A237E"/>
          <w:sz w:val="26"/>
        </w:rPr>
        <w:t>Cosa migliorare</w:t>
      </w:r>
    </w:p>
    <w:p>
      <w:r>
        <w:t>Dal controllo completo del 29.10.2026 (tutto segnato in prd.json):</w:t>
      </w:r>
    </w:p>
    <w:p>
      <w:pPr>
        <w:pStyle w:val="ListBullet"/>
      </w:pPr>
      <w:r>
        <w:t>La storia dell'Atto II e III manca: 4 quest in tutto il gioco, le tribolazioni hanno solo contatori, e la prova finale (trib_1_0) non ha nessuna fonte che la segni superata: oggi il gioco non si puo' finire.</w:t>
      </w:r>
    </w:p>
    <w:p>
      <w:pPr>
        <w:pStyle w:val="ListBullet"/>
      </w:pPr>
      <w:r>
        <w:t>Gli effetti delle primitive che colpiscono un altro stanno su chi lancia; alcuni durano troppo poco per vedersi.</w:t>
      </w:r>
    </w:p>
    <w:p>
      <w:pPr>
        <w:pStyle w:val="ListBullet"/>
      </w:pPr>
      <w:r>
        <w:t>Il negozio e la pagina Indosso non mostrano le icone; le icone hanno una serie sola anche nella modalita' cupa; i sigilli incastonati non si vedono.</w:t>
      </w:r>
    </w:p>
    <w:p>
      <w:pPr>
        <w:pStyle w:val="ListBullet"/>
      </w:pPr>
      <w:r>
        <w:t>La barca va alla velocita' a piedi; i pontili stretti del porto non si raggiungono a piedi; nelle stanze piccole i nemici arrivano subito addosso.</w:t>
      </w:r>
    </w:p>
    <w:p>
      <w:pPr>
        <w:pStyle w:val="ListBullet"/>
      </w:pPr>
      <w:r>
        <w:t>Mancano le luci di notte (finestre, lampioni, faro), i panorami per regione, le creature (evocazioni, antagonisti), nuoto e arrampicata, il cannocchiale da tasca.</w:t>
      </w:r>
    </w:p>
    <w:p>
      <w:pPr>
        <w:pStyle w:val="ListBullet"/>
      </w:pPr>
      <w:r>
        <w:t>7 percorsi di fusione su 8 sono stub; l'inglese manca per 1496 testi su 1784.</w:t>
      </w:r>
    </w:p>
    <w:p>
      <w:pPr>
        <w:pStyle w:val="ListBullet"/>
      </w:pPr>
      <w:r>
        <w:t>Da provare giocando: i tempi d'attacco nuovi, la durata dei tragitti, il caricamento del mondo su Windows.</w:t>
      </w:r>
    </w:p>
    <w:p>
      <w:r>
        <w:rPr>
          <w:b/>
          <w:color w:val="1A237E"/>
          <w:sz w:val="26"/>
        </w:rPr>
        <w:t>Prossimi punti</w:t>
      </w:r>
    </w:p>
    <w:p>
      <w:r>
        <w:t>In ordine di priorita' (prd.json, 57 story aperte):</w:t>
      </w:r>
    </w:p>
    <w:p>
      <w:pPr>
        <w:pStyle w:val="ListBullet"/>
      </w:pPr>
      <w:r>
        <w:t>Miglioramenti rapidi: effetti sul bersaglio, icone nel negozio e in Indosso, barca piu' veloce, pontili, cannocchiale, gesti, nemici nelle stanze, sigilli (US-8B44..US-8B73e).</w:t>
      </w:r>
    </w:p>
    <w:p>
      <w:pPr>
        <w:pStyle w:val="ListBullet"/>
      </w:pPr>
      <w:r>
        <w:t>Arte rimasta: cannocchiale da tasca, luci di notte, panorami per regione, evocazioni e antagonisti, nuoto, arrampicata (US-8B26..US-8B92).</w:t>
      </w:r>
    </w:p>
    <w:p>
      <w:pPr>
        <w:pStyle w:val="ListBullet"/>
      </w:pPr>
      <w:r>
        <w:t>Fase 13 Atto II e III (US-1301..US-1313): quello che serve per arrivare alla fine.</w:t>
      </w:r>
    </w:p>
    <w:p>
      <w:pPr>
        <w:pStyle w:val="ListBullet"/>
      </w:pPr>
      <w:r>
        <w:t>Fase 12 Mondo vivo: prima riscrivere il PRD sul mondo generato (US-1200), poi US-1201..US-1216.</w:t>
      </w:r>
    </w:p>
    <w:p>
      <w:pPr>
        <w:pStyle w:val="ListBullet"/>
      </w:pPr>
      <w:r>
        <w:t>Fusioni (US-7B01..07) e traduzione inglese (US-EN01..05).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